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center"/>
      </w:pPr>
      <w:r>
        <w:t>CURRICULUM VITAE</w:t>
      </w:r>
    </w:p>
    <w:p>
      <w:pPr>
        <w:pStyle w:val="Heading2"/>
      </w:pPr>
      <w:r>
        <w:t>INFORMATIONS PERSONNELLES</w:t>
      </w:r>
    </w:p>
    <w:p>
      <w:r>
        <w:rPr>
          <w:b/>
        </w:rPr>
        <w:t xml:space="preserve">Nom complet : </w:t>
      </w:r>
      <w:r>
        <w:t>Kakule Watwere Franck</w:t>
      </w:r>
    </w:p>
    <w:p>
      <w:r>
        <w:rPr>
          <w:b/>
        </w:rPr>
        <w:t xml:space="preserve">Date de naissance : </w:t>
      </w:r>
      <w:r>
        <w:t>29 Mai 2004</w:t>
      </w:r>
    </w:p>
    <w:p>
      <w:r>
        <w:rPr>
          <w:b/>
        </w:rPr>
        <w:t xml:space="preserve">Téléphone : </w:t>
      </w:r>
      <w:r>
        <w:t>0995522161</w:t>
      </w:r>
    </w:p>
    <w:p>
      <w:r>
        <w:rPr>
          <w:b/>
        </w:rPr>
        <w:t xml:space="preserve">Email : </w:t>
      </w:r>
      <w:r>
        <w:t>franckwatkakule@gmail.com</w:t>
      </w:r>
    </w:p>
    <w:p>
      <w:r>
        <w:rPr>
          <w:b/>
        </w:rPr>
        <w:t xml:space="preserve">Adresse : </w:t>
      </w:r>
      <w:r>
        <w:t>Beni, République Démocratique du Congo</w:t>
      </w:r>
    </w:p>
    <w:p>
      <w:pPr>
        <w:pStyle w:val="Heading2"/>
      </w:pPr>
      <w:r>
        <w:t>PROFIL PROFESSIONNEL</w:t>
      </w:r>
    </w:p>
    <w:p>
      <w:r>
        <w:t>Étudiant en première année de Génie Informatique à l’Université Chrétienne Bilingue du Congo (UCBC), passionné par les technologies de l’information, les réseaux informatiques et le développement web. Doté d’un esprit analytique, d’une grande capacité d’apprentissage et d’une forte motivation à évoluer dans le domaine des systèmes et réseaux. Je cherche continuellement à renforcer mes compétences techniques à travers la pratique, la formation en ligne et les stages professionnels.</w:t>
      </w:r>
    </w:p>
    <w:p>
      <w:pPr>
        <w:pStyle w:val="Heading2"/>
      </w:pPr>
      <w:r>
        <w:t>FORMATION ACADÉMIQUE</w:t>
      </w:r>
    </w:p>
    <w:p>
      <w:r>
        <w:rPr>
          <w:b/>
        </w:rPr>
        <w:t>Université Chrétienne Bilingue du Congo (UCBC)</w:t>
      </w:r>
      <w:r>
        <w:br/>
        <w:t>Licence 1 en Génie Informatique (2024 – 2026)</w:t>
        <w:br/>
        <w:t>• Étude des bases de la programmation</w:t>
        <w:br/>
        <w:t>• Introduction aux systèmes informatiques</w:t>
        <w:br/>
        <w:t>• Fondamentaux des réseaux</w:t>
        <w:br/>
        <w:t>• Mathématiques appliquées à l’informatique</w:t>
      </w:r>
    </w:p>
    <w:p>
      <w:r>
        <w:rPr>
          <w:b/>
        </w:rPr>
        <w:t>Certification : CCNA 1 (Cisco – en ligne)</w:t>
      </w:r>
      <w:r>
        <w:br/>
        <w:t>• Concepts fondamentaux des réseaux</w:t>
        <w:br/>
        <w:t>• Modèle OSI et TCP/IP</w:t>
        <w:br/>
        <w:t>• Adressage IP</w:t>
        <w:br/>
        <w:t>• Introduction à la configuration des routeurs et switches</w:t>
      </w:r>
    </w:p>
    <w:p>
      <w:pPr>
        <w:pStyle w:val="Heading2"/>
      </w:pPr>
      <w:r>
        <w:t>COMPÉTENCES TECHNIQUES</w:t>
      </w:r>
    </w:p>
    <w:p>
      <w:pPr>
        <w:pStyle w:val="ListBullet"/>
      </w:pPr>
      <w:r>
        <w:t>Réseaux informatiques : notions de configuration de base, adressage IP, câblage réseau</w:t>
      </w:r>
    </w:p>
    <w:p>
      <w:pPr>
        <w:pStyle w:val="ListBullet"/>
      </w:pPr>
      <w:r>
        <w:t>Programmation : bases en algorithmique et logique de programmation</w:t>
      </w:r>
    </w:p>
    <w:p>
      <w:pPr>
        <w:pStyle w:val="ListBullet"/>
      </w:pPr>
      <w:r>
        <w:t>Développement Web : HTML5, CSS3 (création de pages web statiques)</w:t>
      </w:r>
    </w:p>
    <w:p>
      <w:pPr>
        <w:pStyle w:val="ListBullet"/>
      </w:pPr>
      <w:r>
        <w:t>Maintenance informatique : installation de systèmes, dépannage matériel et logiciel</w:t>
      </w:r>
    </w:p>
    <w:p>
      <w:pPr>
        <w:pStyle w:val="ListBullet"/>
      </w:pPr>
      <w:r>
        <w:t>Outils bureautiques : Microsoft Word, Excel, PowerPoint</w:t>
      </w:r>
    </w:p>
    <w:p>
      <w:pPr>
        <w:pStyle w:val="Heading2"/>
      </w:pPr>
      <w:r>
        <w:t>EXPÉRIENCE PROFESSIONNELLE</w:t>
      </w:r>
    </w:p>
    <w:p>
      <w:r>
        <w:rPr>
          <w:b/>
        </w:rPr>
        <w:t>Stage Professionnel – Ubuntu Cybernet</w:t>
      </w:r>
      <w:r>
        <w:br/>
        <w:t>Durée : 1 mois</w:t>
        <w:br/>
        <w:t>Lieu : Beni, RDC</w:t>
      </w:r>
    </w:p>
    <w:p>
      <w:r>
        <w:t>Durant ce stage, j’ai participé activement aux activités techniques et au support informatique, notamment :</w:t>
      </w:r>
    </w:p>
    <w:p>
      <w:pPr>
        <w:pStyle w:val="ListBullet"/>
      </w:pPr>
      <w:r>
        <w:t>Assistance technique aux clients</w:t>
      </w:r>
    </w:p>
    <w:p>
      <w:pPr>
        <w:pStyle w:val="ListBullet"/>
      </w:pPr>
      <w:r>
        <w:t>Installation et configuration de systèmes d’exploitation</w:t>
      </w:r>
    </w:p>
    <w:p>
      <w:pPr>
        <w:pStyle w:val="ListBullet"/>
      </w:pPr>
      <w:r>
        <w:t>Maintenance et dépannage des ordinateurs</w:t>
      </w:r>
    </w:p>
    <w:p>
      <w:pPr>
        <w:pStyle w:val="ListBullet"/>
      </w:pPr>
      <w:r>
        <w:t>Configuration de base de réseaux locaux</w:t>
      </w:r>
    </w:p>
    <w:p>
      <w:pPr>
        <w:pStyle w:val="ListBullet"/>
      </w:pPr>
      <w:r>
        <w:t>Gestion et organisation des postes de travail</w:t>
      </w:r>
    </w:p>
    <w:p>
      <w:pPr>
        <w:pStyle w:val="Heading2"/>
      </w:pPr>
      <w:r>
        <w:t>LANGUES</w:t>
      </w:r>
    </w:p>
    <w:p>
      <w:r>
        <w:t>Français : Courant</w:t>
      </w:r>
    </w:p>
    <w:p>
      <w:r>
        <w:t>Anglais : Niveau intermédiaire (lecture technique)</w:t>
      </w:r>
    </w:p>
    <w:p>
      <w:r>
        <w:t>Swahili : Courant</w:t>
      </w:r>
    </w:p>
    <w:p>
      <w:pPr>
        <w:pStyle w:val="Heading2"/>
      </w:pPr>
      <w:r>
        <w:t>QUALITÉS PERSONNELLES</w:t>
      </w:r>
    </w:p>
    <w:p>
      <w:pPr>
        <w:pStyle w:val="ListBullet"/>
      </w:pPr>
      <w:r>
        <w:t>Esprit d’équipe et bonne collaboration</w:t>
      </w:r>
    </w:p>
    <w:p>
      <w:pPr>
        <w:pStyle w:val="ListBullet"/>
      </w:pPr>
      <w:r>
        <w:t>Grande capacité d’adaptation</w:t>
      </w:r>
    </w:p>
    <w:p>
      <w:pPr>
        <w:pStyle w:val="ListBullet"/>
      </w:pPr>
      <w:r>
        <w:t>Sens de responsabilité</w:t>
      </w:r>
    </w:p>
    <w:p>
      <w:pPr>
        <w:pStyle w:val="ListBullet"/>
      </w:pPr>
      <w:r>
        <w:t>Motivation et volonté d’apprentissage continu</w:t>
      </w:r>
    </w:p>
    <w:p>
      <w:pPr>
        <w:pStyle w:val="ListBullet"/>
      </w:pPr>
      <w:r>
        <w:t>Rigueur et organisation dans le travail</w:t>
      </w:r>
    </w:p>
    <w:p>
      <w:pPr>
        <w:pStyle w:val="Heading2"/>
      </w:pPr>
      <w:r>
        <w:t>CENTRES D’INTÉRÊT</w:t>
      </w:r>
    </w:p>
    <w:p>
      <w:r>
        <w:t>• Technologies et innovation</w:t>
        <w:br/>
        <w:t>• Apprentissage des nouvelles compétences numériques</w:t>
        <w:br/>
        <w:t>• Recherche en cybersécurité et administration réseau</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